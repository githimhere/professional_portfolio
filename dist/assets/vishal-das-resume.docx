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CBD4" w14:textId="77777777" w:rsidR="00A779AB" w:rsidRDefault="00000000">
      <w:pPr>
        <w:pStyle w:val="Heading1"/>
      </w:pPr>
      <w:r>
        <w:t>VISHAL DAS MOHANDAS</w:t>
      </w:r>
    </w:p>
    <w:p w14:paraId="45AB754F" w14:textId="21758F6C" w:rsidR="00A779AB" w:rsidRDefault="00000000">
      <w:r>
        <w:rPr>
          <w:b/>
        </w:rPr>
        <w:t>Delivery Manager | Marketing Automation | Enterprise Operations</w:t>
      </w:r>
      <w:r>
        <w:rPr>
          <w:b/>
        </w:rPr>
        <w:br/>
      </w:r>
      <w:r>
        <w:t xml:space="preserve">Chennai | +91 9500140046 | </w:t>
      </w:r>
      <w:hyperlink r:id="rId6" w:history="1">
        <w:r w:rsidRPr="00967956">
          <w:rPr>
            <w:rStyle w:val="Hyperlink"/>
          </w:rPr>
          <w:t>vishaldas94@outlook.com</w:t>
        </w:r>
      </w:hyperlink>
      <w:r>
        <w:t xml:space="preserve"> | LinkedIn: </w:t>
      </w:r>
      <w:hyperlink r:id="rId7" w:history="1">
        <w:proofErr w:type="spellStart"/>
        <w:r w:rsidRPr="00967956">
          <w:rPr>
            <w:rStyle w:val="Hyperlink"/>
          </w:rPr>
          <w:t>vishaldas</w:t>
        </w:r>
        <w:proofErr w:type="spellEnd"/>
        <w:r w:rsidRPr="00967956">
          <w:rPr>
            <w:rStyle w:val="Hyperlink"/>
          </w:rPr>
          <w:t>-marketing-automation</w:t>
        </w:r>
      </w:hyperlink>
    </w:p>
    <w:p w14:paraId="3BA83858" w14:textId="77777777" w:rsidR="00A779AB" w:rsidRDefault="00000000">
      <w:pPr>
        <w:pStyle w:val="Heading2"/>
      </w:pPr>
      <w:r>
        <w:t>CORE SKILLS</w:t>
      </w:r>
    </w:p>
    <w:p w14:paraId="3F865DFD" w14:textId="5DA2A1EB" w:rsidR="00A779AB" w:rsidRDefault="00C51BD8">
      <w:r w:rsidRPr="00C51BD8">
        <w:t>Enterprise Delivery &amp; Operations Management | GenAI-Enabled Automation | Marketing Automation Architecture | CRM &amp; API Integrations | Omni-Channel Campaign Execution (Email, SMS, WhatsApp) | Performance Reporting &amp; Dashboards | Agile Delivery | Vendor Integrations (Twilio, SINCH)</w:t>
      </w:r>
    </w:p>
    <w:p w14:paraId="20D07A78" w14:textId="77777777" w:rsidR="00A779AB" w:rsidRDefault="00000000">
      <w:pPr>
        <w:pStyle w:val="Heading2"/>
      </w:pPr>
      <w:r>
        <w:t>PROFESSIONAL EXPERIENCE</w:t>
      </w:r>
    </w:p>
    <w:p w14:paraId="78F712F9" w14:textId="77777777" w:rsidR="00A779AB" w:rsidRDefault="00000000">
      <w:r>
        <w:rPr>
          <w:b/>
        </w:rPr>
        <w:t>Zeta Global – Delivery Manager | Dec 2025 – Present</w:t>
      </w:r>
    </w:p>
    <w:p w14:paraId="399FE24E" w14:textId="65DE3D4A" w:rsidR="00A779AB" w:rsidRDefault="00000000">
      <w:r>
        <w:t>• Lead enterprise marketing automation delivery on ZMP for global clients.</w:t>
      </w:r>
      <w:r>
        <w:br/>
        <w:t>• Own end-to-end rollout, optimization, UAT, QA, and platform governance.</w:t>
      </w:r>
      <w:r>
        <w:br/>
        <w:t>• Drive sprint planning, stakeholder communication, and adoption strategy.</w:t>
      </w:r>
      <w:r>
        <w:br/>
        <w:t>• Implement SOPs, automation dashboards, and performance tracking to improve efficiency.</w:t>
      </w:r>
    </w:p>
    <w:p w14:paraId="45B989F3" w14:textId="77777777" w:rsidR="00A779AB" w:rsidRDefault="00000000">
      <w:r>
        <w:rPr>
          <w:b/>
        </w:rPr>
        <w:t>Merit Data Tech – Assistant Service Delivery Manager | Sep 2024 – Dec 2025</w:t>
      </w:r>
    </w:p>
    <w:p w14:paraId="79EE1148" w14:textId="48D3A219" w:rsidR="00A779AB" w:rsidRDefault="00000000">
      <w:r>
        <w:t>• Led Data Operations and Marketing Automation delivery for enterprise accounts.</w:t>
      </w:r>
      <w:r>
        <w:br/>
        <w:t>• Standardized reporting, dashboards, and delivery processes.</w:t>
      </w:r>
      <w:r>
        <w:br/>
        <w:t xml:space="preserve">• Managed </w:t>
      </w:r>
      <w:r w:rsidR="00C51BD8">
        <w:t>cross-channel marketing</w:t>
      </w:r>
      <w:r>
        <w:t xml:space="preserve">, compliance, and operational </w:t>
      </w:r>
      <w:r w:rsidR="00C51BD8">
        <w:t xml:space="preserve">data </w:t>
      </w:r>
      <w:r>
        <w:t>governance.</w:t>
      </w:r>
      <w:r>
        <w:br/>
        <w:t>• Improved productivity and quality through workflow restructuring and upskilling.</w:t>
      </w:r>
    </w:p>
    <w:p w14:paraId="3D19E779" w14:textId="77777777" w:rsidR="00A779AB" w:rsidRDefault="00000000">
      <w:r>
        <w:rPr>
          <w:b/>
        </w:rPr>
        <w:t>IDP Education Ltd – Senior Application Engineer (Marketing Automation) | Sep 2022 – Sep 2024</w:t>
      </w:r>
    </w:p>
    <w:p w14:paraId="25D1F196" w14:textId="77777777" w:rsidR="00A779AB" w:rsidRDefault="00000000">
      <w:r>
        <w:t>• Implemented Marketo and SAP Hybris integrations at scale.</w:t>
      </w:r>
      <w:r>
        <w:br/>
        <w:t>• Delivered WhatsApp, SMS, and Email automation via Twilio and SINCH.</w:t>
      </w:r>
      <w:r>
        <w:br/>
        <w:t>• Built Dynamic Chat and GenAI-enabled engagement flows.</w:t>
      </w:r>
      <w:r>
        <w:br/>
        <w:t>• Designed dashboards and ensured clean, reliable data pipelines.</w:t>
      </w:r>
    </w:p>
    <w:p w14:paraId="022DDF2A" w14:textId="77777777" w:rsidR="00A779AB" w:rsidRDefault="00000000">
      <w:r>
        <w:rPr>
          <w:b/>
        </w:rPr>
        <w:t>Merit Data Tech – Digital Marketing Specialist | May 2016 – Feb 2021</w:t>
      </w:r>
    </w:p>
    <w:p w14:paraId="34D6EF4D" w14:textId="77777777" w:rsidR="00A779AB" w:rsidRDefault="00000000">
      <w:r>
        <w:t>• Executed large-scale B2B email campaigns using Acoustic and Bluevenn.</w:t>
      </w:r>
      <w:r>
        <w:br/>
        <w:t>• Managed segmentation, data cleansing, deduplication, and nurture journeys.</w:t>
      </w:r>
      <w:r>
        <w:br/>
        <w:t>• Delivered campaign analytics and performance optimization insights.</w:t>
      </w:r>
    </w:p>
    <w:p w14:paraId="34A73AC9" w14:textId="77777777" w:rsidR="00A779AB" w:rsidRDefault="00000000">
      <w:pPr>
        <w:pStyle w:val="Heading2"/>
      </w:pPr>
      <w:r>
        <w:t>EDUCATION &amp; CERTIFICATIONS</w:t>
      </w:r>
    </w:p>
    <w:p w14:paraId="0E870B63" w14:textId="77777777" w:rsidR="00A779AB" w:rsidRDefault="00000000">
      <w:r>
        <w:t>B.Tech in Information Technology – Hindustan University</w:t>
      </w:r>
      <w:r>
        <w:br/>
        <w:t>Certifications: Meta Advertising, Meta Social Media Strategy, Prompt Engineering (LinkedIn), Web3 Fundamentals</w:t>
      </w:r>
    </w:p>
    <w:sectPr w:rsidR="00A77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121770">
    <w:abstractNumId w:val="8"/>
  </w:num>
  <w:num w:numId="2" w16cid:durableId="703407236">
    <w:abstractNumId w:val="6"/>
  </w:num>
  <w:num w:numId="3" w16cid:durableId="1012491496">
    <w:abstractNumId w:val="5"/>
  </w:num>
  <w:num w:numId="4" w16cid:durableId="888734961">
    <w:abstractNumId w:val="4"/>
  </w:num>
  <w:num w:numId="5" w16cid:durableId="1949853987">
    <w:abstractNumId w:val="7"/>
  </w:num>
  <w:num w:numId="6" w16cid:durableId="1617760563">
    <w:abstractNumId w:val="3"/>
  </w:num>
  <w:num w:numId="7" w16cid:durableId="1687974322">
    <w:abstractNumId w:val="2"/>
  </w:num>
  <w:num w:numId="8" w16cid:durableId="630751161">
    <w:abstractNumId w:val="1"/>
  </w:num>
  <w:num w:numId="9" w16cid:durableId="153472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165"/>
    <w:rsid w:val="0029639D"/>
    <w:rsid w:val="00326F90"/>
    <w:rsid w:val="003A59DE"/>
    <w:rsid w:val="00967956"/>
    <w:rsid w:val="00A779AB"/>
    <w:rsid w:val="00AA1D8D"/>
    <w:rsid w:val="00B47730"/>
    <w:rsid w:val="00C51B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893E3"/>
  <w14:defaultImageDpi w14:val="300"/>
  <w15:docId w15:val="{755F491A-5528-4AEB-AEBC-F737F4E8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79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ishaldas-marketing-automa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aldas94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</Words>
  <Characters>1923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Vishaldas Mohandas</cp:lastModifiedBy>
  <cp:revision>4</cp:revision>
  <dcterms:created xsi:type="dcterms:W3CDTF">2013-12-23T23:15:00Z</dcterms:created>
  <dcterms:modified xsi:type="dcterms:W3CDTF">2025-12-29T18:17:00Z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6ee81-2126-4203-8511-ebee33cbf2ea_Enabled">
    <vt:lpwstr>true</vt:lpwstr>
  </property>
  <property fmtid="{D5CDD505-2E9C-101B-9397-08002B2CF9AE}" pid="3" name="MSIP_Label_10d6ee81-2126-4203-8511-ebee33cbf2ea_SetDate">
    <vt:lpwstr>2025-12-29T18:14:57Z</vt:lpwstr>
  </property>
  <property fmtid="{D5CDD505-2E9C-101B-9397-08002B2CF9AE}" pid="4" name="MSIP_Label_10d6ee81-2126-4203-8511-ebee33cbf2ea_Method">
    <vt:lpwstr>Standard</vt:lpwstr>
  </property>
  <property fmtid="{D5CDD505-2E9C-101B-9397-08002B2CF9AE}" pid="5" name="MSIP_Label_10d6ee81-2126-4203-8511-ebee33cbf2ea_Name">
    <vt:lpwstr>General</vt:lpwstr>
  </property>
  <property fmtid="{D5CDD505-2E9C-101B-9397-08002B2CF9AE}" pid="6" name="MSIP_Label_10d6ee81-2126-4203-8511-ebee33cbf2ea_SiteId">
    <vt:lpwstr>47049324-c498-4be5-acf7-0154448a1107</vt:lpwstr>
  </property>
  <property fmtid="{D5CDD505-2E9C-101B-9397-08002B2CF9AE}" pid="7" name="MSIP_Label_10d6ee81-2126-4203-8511-ebee33cbf2ea_ActionId">
    <vt:lpwstr>085edba1-d692-46b4-83ba-2becac5beacb</vt:lpwstr>
  </property>
  <property fmtid="{D5CDD505-2E9C-101B-9397-08002B2CF9AE}" pid="8" name="MSIP_Label_10d6ee81-2126-4203-8511-ebee33cbf2ea_ContentBits">
    <vt:lpwstr>0</vt:lpwstr>
  </property>
  <property fmtid="{D5CDD505-2E9C-101B-9397-08002B2CF9AE}" pid="9" name="MSIP_Label_10d6ee81-2126-4203-8511-ebee33cbf2ea_Tag">
    <vt:lpwstr>10, 3, 0, 1</vt:lpwstr>
  </property>
</Properties>
</file>